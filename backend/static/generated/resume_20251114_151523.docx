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48"/>
        </w:rPr>
        <w:t>Your Name</w:t>
      </w:r>
    </w:p>
    <w:p/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